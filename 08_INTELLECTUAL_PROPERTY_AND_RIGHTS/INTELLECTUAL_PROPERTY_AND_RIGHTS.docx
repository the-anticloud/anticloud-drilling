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Intellectual Property And Rights</w:t>
      </w:r>
    </w:p>
    <w:p>
      <w:pPr>
        <w:pStyle w:val="Heading1"/>
      </w:pPr>
      <w:r>
        <w:t>Intellectual Property and Rights — DRILLING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DRILLING | Category: OIL_GAS</w:t>
      </w:r>
    </w:p>
    <w:p>
      <w:r>
        <w:rPr>
          <w:sz w:val="22"/>
        </w:rPr>
        <w:t>Upstream: https://github.com/APMonitor/drilling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intellectual property and rights for the Anticloud integration of DRILLING.</w:t>
      </w:r>
    </w:p>
    <w:p/>
    <w:p>
      <w:r>
        <w:rPr>
          <w:sz w:val="22"/>
        </w:rPr>
        <w:t>Oilfield drilling models: hydraulics, drill string, ROP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DRILLING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