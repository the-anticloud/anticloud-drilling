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2026-10-02T10:08:18.840025Z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d653e6cc30b0d47d0d009ac02eebeec5ea31e5b72fd083cc7ec5729ff7e8c2a3 |</w:t>
      </w:r>
    </w:p>
    <w:p>
      <w:r>
        <w:t>| Timestamp UTC | 2026-10-02T10:08:18.840025Z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