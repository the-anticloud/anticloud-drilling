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2026-10-02T10:08:20.640763Z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3e1e45d3b211a5f754ec4a36c10f4f51417a04f4752e35891d2fec73dd2fd81b |</w:t>
      </w:r>
    </w:p>
    <w:p>
      <w:r>
        <w:t>| Timestamp UTC | 2026-10-02T10:08:20.640763Z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