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2026-10-02T10:08:16.419616Z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f9e8c9eae654f1419286ac1bd76ccba1e2391951cd05e6ca94d4229359883f3c |</w:t>
      </w:r>
    </w:p>
    <w:p>
      <w:r>
        <w:t>| Timestamp UTC | 2026-10-02T10:08:16.419616Z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