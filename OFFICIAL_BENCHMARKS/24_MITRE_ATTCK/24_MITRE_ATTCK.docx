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2026-10-02T10:08:20.239987Z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3912cb0e8710c1a2b2c7bcdbd173eb24dea1944edbf7999b036ebaddf10684dd |</w:t>
      </w:r>
    </w:p>
    <w:p>
      <w:r>
        <w:t>| Timestamp UTC | 2026-10-02T10:08:20.239987Z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