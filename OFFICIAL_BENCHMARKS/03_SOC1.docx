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DRILLING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DRILLING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DRILLING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