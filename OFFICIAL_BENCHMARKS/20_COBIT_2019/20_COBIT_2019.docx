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2026-10-02T10:08:19.659562Z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310dd53f3502881bb098f8cf3dc57a9d13bf889312cb4086f4449433adabe09d |</w:t>
      </w:r>
    </w:p>
    <w:p>
      <w:r>
        <w:t>| Timestamp UTC | 2026-10-02T10:08:19.659562Z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