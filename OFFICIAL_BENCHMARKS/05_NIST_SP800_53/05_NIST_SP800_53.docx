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2026-10-02T10:08:17.064772Z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36a53c86edf3ac1339aeec4489d131b600d6ee9a9dbb65ffce1129a821e2f38f |</w:t>
      </w:r>
    </w:p>
    <w:p>
      <w:r>
        <w:t>| Timestamp UTC | 2026-10-02T10:08:17.064772Z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