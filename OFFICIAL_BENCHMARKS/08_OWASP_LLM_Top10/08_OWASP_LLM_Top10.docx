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2026-10-02T10:08:17.540015Z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e4ad9fc8cd330d9d5a443641614eb80fb304eb3f83367c247650dfeee5f52f94 |</w:t>
      </w:r>
    </w:p>
    <w:p>
      <w:r>
        <w:t>| Timestamp UTC | 2026-10-02T10:08:17.540015Z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