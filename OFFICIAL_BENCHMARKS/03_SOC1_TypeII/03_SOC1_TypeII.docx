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2026-10-02T10:08:16.680493Z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d678d6563f9214ce583afcdb4f42074ed90fbadf706e47c06ddef93061ffb6ac |</w:t>
      </w:r>
    </w:p>
    <w:p>
      <w:r>
        <w:t>| Timestamp UTC | 2026-10-02T10:08:16.680493Z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