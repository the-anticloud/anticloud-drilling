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2026-10-02T10:08:17.683951Z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04534d8eb4917d5f0fc4645a4527ab4c6f4f4ef7bc8a1e68478999f37edae159 |</w:t>
      </w:r>
    </w:p>
    <w:p>
      <w:r>
        <w:t>| Timestamp UTC | 2026-10-02T10:08:17.683951Z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