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DRILLING</w:t>
      </w:r>
    </w:p>
    <w:p/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