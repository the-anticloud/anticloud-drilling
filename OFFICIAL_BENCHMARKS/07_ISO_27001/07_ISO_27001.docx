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2026-10-02T10:08:17.372108Z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32619ad73638f93766b2e8ed5b9320706de93a8ca2387c2f72ee198becdd8813 |</w:t>
      </w:r>
    </w:p>
    <w:p>
      <w:r>
        <w:t>| Timestamp UTC | 2026-10-02T10:08:17.372108Z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