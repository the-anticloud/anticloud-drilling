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2026-10-02T10:08:19.808210Z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a05f7b03968fff36c2870e9e1db9f40afbb3da994f543f089521a1cc972f53a9 |</w:t>
      </w:r>
    </w:p>
    <w:p>
      <w:r>
        <w:t>| Timestamp UTC | 2026-10-02T10:08:19.808210Z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