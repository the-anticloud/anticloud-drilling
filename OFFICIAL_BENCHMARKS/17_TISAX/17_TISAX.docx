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2026-10-02T10:08:19.247624Z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f098728c63e505ece0321efe90255111ca688daeebfb5835b43c6802bbea7f2d |</w:t>
      </w:r>
    </w:p>
    <w:p>
      <w:r>
        <w:t>| Timestamp UTC | 2026-10-02T10:08:19.247624Z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