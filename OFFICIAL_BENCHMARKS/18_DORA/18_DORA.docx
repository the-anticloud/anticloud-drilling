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2026-10-02T10:08:19.384549Z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064e91e0ec32cda335f2ec5add7c7b941b13e6f3edb4a5f0c8fbf11eb8bbb7bb |</w:t>
      </w:r>
    </w:p>
    <w:p>
      <w:r>
        <w:t>| Timestamp UTC | 2026-10-02T10:08:19.384549Z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