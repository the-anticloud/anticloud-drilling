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2026-10-02T10:08:18.979967Z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8baf27cf9015ee632d7562680f1e68cee634ccd0a1b63247cab4cfb894837da9 |</w:t>
      </w:r>
    </w:p>
    <w:p>
      <w:r>
        <w:t>| Timestamp UTC | 2026-10-02T10:08:18.979967Z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