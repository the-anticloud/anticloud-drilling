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2026-10-02T10:08:17.202695Z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08128fb9d46d2bed8897bd6a71f696117ab3b70e92727fc3fbaadbbac2e42ea7 |</w:t>
      </w:r>
    </w:p>
    <w:p>
      <w:r>
        <w:t>| Timestamp UTC | 2026-10-02T10:08:17.202695Z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