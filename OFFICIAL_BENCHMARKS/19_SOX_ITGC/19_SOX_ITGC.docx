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2026-10-02T10:08:19.509985Z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ccbe711d751748d622744a958ed665ea724ad4dabb0db02e7e65511433169c0e |</w:t>
      </w:r>
    </w:p>
    <w:p>
      <w:r>
        <w:t>| Timestamp UTC | 2026-10-02T10:08:19.509985Z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