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2026-10-02T10:08:17.978108Z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1ce5edd0f4b4764098d6d9ab660e7cfaa2d3e0ac6583ea6b12bc0089a1974ac4 |</w:t>
      </w:r>
    </w:p>
    <w:p>
      <w:r>
        <w:t>| Timestamp UTC | 2026-10-02T10:08:17.978108Z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