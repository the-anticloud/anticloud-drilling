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2026-10-02T10:08:17.862173Z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a3705439b425beb88b1e7012be5a693d9c72262f014a86d981f407271a52bed5 |</w:t>
      </w:r>
    </w:p>
    <w:p>
      <w:r>
        <w:t>| Timestamp UTC | 2026-10-02T10:08:17.862173Z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