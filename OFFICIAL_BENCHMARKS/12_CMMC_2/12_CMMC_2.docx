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2026-10-02T10:08:18.314938Z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b12163eae2662c0bb2355a4318858726ebefca7a4cf88636688f334db3e9ee81 |</w:t>
      </w:r>
    </w:p>
    <w:p>
      <w:r>
        <w:t>| Timestamp UTC | 2026-10-02T10:08:18.314938Z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