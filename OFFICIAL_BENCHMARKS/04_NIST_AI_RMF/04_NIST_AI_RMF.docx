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2026-10-02T10:08:16.895345Z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faf32c12b9d07daa6c61de511b3808c68641efb4d2a83107047bfc83be1f6852 |</w:t>
      </w:r>
    </w:p>
    <w:p>
      <w:r>
        <w:t>| Timestamp UTC | 2026-10-02T10:08:16.895345Z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