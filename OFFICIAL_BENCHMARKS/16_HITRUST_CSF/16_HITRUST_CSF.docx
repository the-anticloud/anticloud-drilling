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2026-10-02T10:08:19.106215Z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52698e1c7f0dc0111a45ea1db027cee4b3f9632a36038d1e1add965b9dba0865 |</w:t>
      </w:r>
    </w:p>
    <w:p>
      <w:r>
        <w:t>| Timestamp UTC | 2026-10-02T10:08:19.106215Z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