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DRILLING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https://github.com/APMonitor/drilling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