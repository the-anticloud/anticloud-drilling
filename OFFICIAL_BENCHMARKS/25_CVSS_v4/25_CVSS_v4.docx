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2026-10-02T10:08:20.446872Z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a82b2eab28654a5a6c3bd62b11cc1ec678e5a39146db348c503b9a5d64bcbb9e |</w:t>
      </w:r>
    </w:p>
    <w:p>
      <w:r>
        <w:t>| Timestamp UTC | 2026-10-02T10:08:20.446872Z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