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2026-10-02T10:08:16.219736Z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81ac3979ab27adf47c9cb2fd74f16181f1721dca3d53f321c071ec02a122ed09 |</w:t>
      </w:r>
    </w:p>
    <w:p>
      <w:r>
        <w:t>| Timestamp UTC | 2026-10-02T10:08:16.219736Z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