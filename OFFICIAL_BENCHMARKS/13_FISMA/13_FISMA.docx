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2026-10-02T10:08:18.723578Z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06a81c87b43814fe0fb02296d3b02f054e960c5efea99ee595dcad9580e02e8c |</w:t>
      </w:r>
    </w:p>
    <w:p>
      <w:r>
        <w:t>| Timestamp UTC | 2026-10-02T10:08:18.723578Z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