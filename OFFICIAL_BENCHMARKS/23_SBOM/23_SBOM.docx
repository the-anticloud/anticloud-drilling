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2026-10-02T10:08:20.094558Z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f9dc28d4b7cb3ae8d9873501caebdeb4a78903bb4cbb010054167d9fdf12e918 |</w:t>
      </w:r>
    </w:p>
    <w:p>
      <w:r>
        <w:t>| Timestamp UTC | 2026-10-02T10:08:20.094558Z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