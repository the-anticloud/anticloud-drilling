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2026-10-02T10:08:19.950129Z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08f61487625447ea05ad609e543bc88d0a4feed295d66f908af451c9d56dade4 |</w:t>
      </w:r>
    </w:p>
    <w:p>
      <w:r>
        <w:t>| Timestamp UTC | 2026-10-02T10:08:19.950129Z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